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</w:pPr>
      <w:r>
        <w:t>Raymond Xu</w:t>
      </w:r>
    </w:p>
    <w:p>
      <w:pPr>
        <w:keepNext/>
        <w:keepLines/>
        <w:spacing w:after="20"/>
      </w:pPr>
      <w:r>
        <w:rPr>
          <w:sz w:val="19"/>
        </w:rPr>
        <w:t>San Francisco, CA | (607) 227-4935 | raymond.y.xu@gmail.com</w:t>
      </w:r>
    </w:p>
    <w:p>
      <w:pPr>
        <w:keepNext/>
        <w:keepLines/>
        <w:spacing w:after="20"/>
      </w:pPr>
      <w:r>
        <w:rPr>
          <w:sz w:val="19"/>
        </w:rPr>
        <w:t>rayxc.com | linkedin.com/in/raymond-y-xu | github.com/ryx2</w:t>
      </w:r>
    </w:p>
    <w:p>
      <w:pPr>
        <w:pStyle w:val="Heading1"/>
        <w:keepLines/>
      </w:pPr>
      <w:r>
        <w:t>Summary</w:t>
      </w:r>
    </w:p>
    <w:p>
      <w:pPr>
        <w:keepLines/>
      </w:pPr>
      <w:r>
        <w:t>Machine learning engineer and Y Combinator S24 founder building AI products from model development to customer workflows. Experience in Google Assistant retrieval, document understanding, and AI agents for real estate.</w:t>
      </w:r>
    </w:p>
    <w:p>
      <w:pPr>
        <w:pStyle w:val="Heading1"/>
        <w:keepLines/>
      </w:pPr>
      <w:r>
        <w:t>Skills</w:t>
      </w:r>
    </w:p>
    <w:p>
      <w:pPr>
        <w:keepLines/>
      </w:pPr>
      <w:r>
        <w:t>Languages and infrastructure: Python, TypeScript, C++, SQL, Bash, Linux, PostgreSQL, Cloudflare Workers</w:t>
      </w:r>
    </w:p>
    <w:p>
      <w:pPr>
        <w:keepLines/>
      </w:pPr>
      <w:r>
        <w:t>Machine learning: TensorFlow, Keras, NLP, BERT, semantic retrieval, Stable Diffusion, LoRA</w:t>
      </w:r>
    </w:p>
    <w:p>
      <w:pPr>
        <w:keepLines/>
      </w:pPr>
      <w:r>
        <w:t>Applied AI: Large language models (LLMs), OpenAI, Anthropic, PydanticAI, Model Context Protocol (MCP)</w:t>
      </w:r>
    </w:p>
    <w:p>
      <w:pPr>
        <w:pStyle w:val="Heading1"/>
        <w:keepLines/>
      </w:pPr>
      <w:r>
        <w:t>Experience</w:t>
      </w:r>
    </w:p>
    <w:p>
      <w:pPr>
        <w:keepNext/>
        <w:keepLines/>
        <w:spacing w:before="80" w:after="0"/>
      </w:pPr>
      <w:r>
        <w:rPr>
          <w:b/>
        </w:rPr>
        <w:t>RayXC | Founder</w:t>
      </w:r>
    </w:p>
    <w:p>
      <w:pPr>
        <w:keepNext/>
        <w:keepLines/>
        <w:spacing w:after="40"/>
      </w:pPr>
      <w:r>
        <w:rPr>
          <w:sz w:val="19"/>
        </w:rPr>
        <w:t>Jan 2026 - Present</w:t>
      </w:r>
    </w:p>
    <w:p>
      <w:pPr>
        <w:pStyle w:val="ListBullet"/>
        <w:keepLines/>
      </w:pPr>
      <w:r>
        <w:t>Built Talkshi, an agent marketplace with service discovery, provider matching, agent-written reviews, and payment integrations; implemented TypeScript APIs using Vercel, Cloudflare Workers, and PostgreSQL.</w:t>
      </w:r>
    </w:p>
    <w:p>
      <w:pPr>
        <w:pStyle w:val="ListBullet"/>
        <w:keepLines/>
      </w:pPr>
      <w:r>
        <w:t>Built Python and TypeScript SDKs for Raysurfer so AI agents could retrieve, reuse, and rate code from prior executions.</w:t>
      </w:r>
    </w:p>
    <w:p>
      <w:pPr>
        <w:pStyle w:val="ListBullet"/>
        <w:keepLines/>
      </w:pPr>
      <w:r>
        <w:t>Created Cliff for data-center siting research and prototyped Redliner for native Word tracked changes and comments.</w:t>
      </w:r>
    </w:p>
    <w:p>
      <w:pPr>
        <w:keepNext/>
        <w:keepLines/>
        <w:spacing w:before="80" w:after="0"/>
      </w:pPr>
      <w:r>
        <w:rPr>
          <w:b/>
        </w:rPr>
        <w:t>Modern Realty (YC S24) | Co-Founder</w:t>
      </w:r>
    </w:p>
    <w:p>
      <w:pPr>
        <w:keepNext/>
        <w:keepLines/>
        <w:spacing w:after="40"/>
      </w:pPr>
      <w:r>
        <w:rPr>
          <w:sz w:val="19"/>
        </w:rPr>
        <w:t>Mar 2024 - Jan 2026</w:t>
      </w:r>
    </w:p>
    <w:p>
      <w:pPr>
        <w:pStyle w:val="ListBullet"/>
        <w:keepLines/>
      </w:pPr>
      <w:r>
        <w:t>Co-founded an AI home-buying company with over $500,000 in total commission revenue and 19 homebuyers from approximately 350 leads (about 5% conversion); managed two employees.</w:t>
      </w:r>
    </w:p>
    <w:p>
      <w:pPr>
        <w:pStyle w:val="ListBullet"/>
        <w:keepLines/>
      </w:pPr>
      <w:r>
        <w:t>Built agents and tool-execution harnesses with OpenAI o1, Anthropic models, and PydanticAI for buyer communication, tour scheduling, and property research.</w:t>
      </w:r>
    </w:p>
    <w:p>
      <w:pPr>
        <w:pStyle w:val="ListBullet"/>
        <w:keepLines/>
      </w:pPr>
      <w:r>
        <w:t>Implemented database-backed agent memory, Python test-based evaluations, and human handoffs to realtors by text and email; handled approximately 10,000 outbound and 5,000 inbound texts through Twilio.</w:t>
      </w:r>
    </w:p>
    <w:p>
      <w:pPr>
        <w:keepNext/>
        <w:keepLines/>
        <w:spacing w:before="80" w:after="0"/>
      </w:pPr>
      <w:r>
        <w:rPr>
          <w:b/>
        </w:rPr>
        <w:t>Entori.io | Founder</w:t>
      </w:r>
    </w:p>
    <w:p>
      <w:pPr>
        <w:keepNext/>
        <w:keepLines/>
        <w:spacing w:after="40"/>
      </w:pPr>
      <w:r>
        <w:rPr>
          <w:sz w:val="19"/>
        </w:rPr>
        <w:t>Jul 2023 - Mar 2024</w:t>
      </w:r>
    </w:p>
    <w:p>
      <w:pPr>
        <w:pStyle w:val="ListBullet"/>
        <w:keepLines/>
      </w:pPr>
      <w:r>
        <w:t>Built a GPT-4 email service that automatically summarized real-estate disclosure documents for home buyers.</w:t>
      </w:r>
    </w:p>
    <w:p>
      <w:pPr>
        <w:keepNext/>
        <w:keepLines/>
        <w:spacing w:before="80" w:after="0"/>
      </w:pPr>
      <w:r>
        <w:rPr>
          <w:b/>
        </w:rPr>
        <w:t>Vana | Machine Learning Engineer</w:t>
      </w:r>
    </w:p>
    <w:p>
      <w:pPr>
        <w:keepNext/>
        <w:keepLines/>
        <w:spacing w:after="40"/>
      </w:pPr>
      <w:r>
        <w:rPr>
          <w:sz w:val="19"/>
        </w:rPr>
        <w:t>Apr 2023 - Jul 2023</w:t>
      </w:r>
    </w:p>
    <w:p>
      <w:pPr>
        <w:pStyle w:val="ListBullet"/>
        <w:keepLines/>
      </w:pPr>
      <w:r>
        <w:t>Prototyped generative AI products with Stable Diffusion and optimized LoRA training for personalized models.</w:t>
      </w:r>
    </w:p>
    <w:p>
      <w:pPr>
        <w:keepNext/>
        <w:keepLines/>
        <w:spacing w:before="80" w:after="0"/>
      </w:pPr>
      <w:r>
        <w:rPr>
          <w:b/>
        </w:rPr>
        <w:t>Google | Machine Learning Software Engineer</w:t>
      </w:r>
    </w:p>
    <w:p>
      <w:pPr>
        <w:keepNext/>
        <w:keepLines/>
        <w:spacing w:after="40"/>
      </w:pPr>
      <w:r>
        <w:rPr>
          <w:sz w:val="19"/>
        </w:rPr>
        <w:t>Oct 2020 - Apr 2023</w:t>
      </w:r>
    </w:p>
    <w:p>
      <w:pPr>
        <w:pStyle w:val="ListBullet"/>
        <w:keepLines/>
      </w:pPr>
      <w:r>
        <w:t>Google Assistant (May 2022 - Apr 2023): Improved BERT embeddings for matching related voice queries on the NLP retrieval team; built experiment pipelines for new model features.</w:t>
      </w:r>
    </w:p>
    <w:p>
      <w:pPr>
        <w:pStyle w:val="ListBullet"/>
        <w:keepLines/>
      </w:pPr>
      <w:r>
        <w:t>Document AI, small model training team (Oct 2020 - May 2022): Improved document named entity recognition (NER) in low-data settings with fewer than 10 examples.</w:t>
      </w:r>
    </w:p>
    <w:p>
      <w:pPr>
        <w:pStyle w:val="ListBullet"/>
        <w:keepLines/>
      </w:pPr>
      <w:r>
        <w:t>Pretrained BiLSTM models with spatial invoice features and ran fine-tuning and tokenization experiments.</w:t>
      </w:r>
    </w:p>
    <w:p>
      <w:pPr>
        <w:keepNext/>
        <w:keepLines/>
        <w:spacing w:before="80" w:after="0"/>
      </w:pPr>
      <w:r>
        <w:rPr>
          <w:b/>
        </w:rPr>
        <w:t>Johns Hopkins Applied Physics Laboratory | Machine Learning Engineer</w:t>
      </w:r>
    </w:p>
    <w:p>
      <w:pPr>
        <w:keepNext/>
        <w:keepLines/>
        <w:spacing w:after="40"/>
      </w:pPr>
      <w:r>
        <w:rPr>
          <w:sz w:val="19"/>
        </w:rPr>
        <w:t>Jul 2018 - May 2020</w:t>
      </w:r>
    </w:p>
    <w:p>
      <w:pPr>
        <w:pStyle w:val="ListBullet"/>
        <w:keepLines/>
      </w:pPr>
      <w:r>
        <w:t>Developed infrared detection, segmentation, and object-orientation models for UAV navigation using Python, C++, TensorFlow, and Keras.</w:t>
      </w:r>
    </w:p>
    <w:p>
      <w:pPr>
        <w:pStyle w:val="ListBullet"/>
        <w:keepLines/>
      </w:pPr>
      <w:r>
        <w:t>Led an internal research project on low-light underwater imaging and depth estimation.</w:t>
      </w:r>
    </w:p>
    <w:p>
      <w:pPr>
        <w:pStyle w:val="Heading1"/>
        <w:keepLines/>
      </w:pPr>
      <w:r>
        <w:t>Education</w:t>
      </w:r>
    </w:p>
    <w:p>
      <w:pPr>
        <w:keepLines/>
      </w:pPr>
      <w:r>
        <w:t>Cornell University | Master of Engineering, Electrical and Computer Engineering | 2018</w:t>
      </w:r>
    </w:p>
    <w:p>
      <w:pPr>
        <w:keepLines/>
      </w:pPr>
      <w:r>
        <w:t>Cornell University | Bachelor of Science, Electrical and Computer Engineering | 2017</w:t>
      </w:r>
    </w:p>
    <w:p>
      <w:pPr>
        <w:keepLines/>
      </w:pPr>
      <w:r>
        <w:t>Y Combinator | Summer 2024 (S24) | Modern Realty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-"/>
      <w:lvlJc w:val="left"/>
      <w:pPr>
        <w:tabs>
          <w:tab w:val="num" w:pos="1080"/>
        </w:tabs>
        <w:ind w:left="1080" w:hanging="360"/>
      </w:pPr>
      <w:rPr>
        <w:rFonts w:ascii="Arial" w:hAnsi="Arial" w:hint="default" w:eastAsia="Arial" w:cs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 w:eastAsia="Arial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4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173" w:hanging="173"/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Raymond Xu Resume</dc:title>
  <dc:subject>Applied AI and Machine Learning</dc:subject>
  <dc:creator>Raymond Xu</dc:creator>
  <cp:keywords/>
  <dc:description/>
  <cp:lastModifiedBy>Raymond Xu</cp:lastModifiedBy>
  <cp:revision>1</cp:revision>
  <dcterms:created xsi:type="dcterms:W3CDTF">2013-12-23T23:15:00Z</dcterms:created>
  <dcterms:modified xsi:type="dcterms:W3CDTF">2013-12-23T23:15:00Z</dcterms:modified>
  <cp:category/>
</cp:coreProperties>
</file>